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40D8" w14:textId="77777777" w:rsidR="001A4780" w:rsidRDefault="00000000">
      <w:pPr>
        <w:pStyle w:val="Ttulo"/>
      </w:pPr>
      <w:r>
        <w:t>Roadmap de 180 Dias – Desenvolvedor Backend</w:t>
      </w:r>
    </w:p>
    <w:p w14:paraId="3BD96520" w14:textId="77777777" w:rsidR="001A4780" w:rsidRDefault="00000000">
      <w:r>
        <w:t>Perfeito, Wladimir — vamos expandir seu roadmap de 90 para 180 dias, mantendo seu ritmo de 6 horas por semana e seu objetivo de transição para Desenvolvedor Backend.</w:t>
      </w:r>
    </w:p>
    <w:p w14:paraId="1E09617B" w14:textId="77777777" w:rsidR="001A4780" w:rsidRDefault="001A4780"/>
    <w:p w14:paraId="68ED71E4" w14:textId="77777777" w:rsidR="001A4780" w:rsidRDefault="00000000">
      <w:r>
        <w:t>A versão abaixo dobra a profundidade, adiciona novos módulos, mais prática, mais projetos e uma preparação mais robusta para entrevistas e mercado.</w:t>
      </w:r>
    </w:p>
    <w:p w14:paraId="7837193B" w14:textId="77777777" w:rsidR="001A4780" w:rsidRDefault="001A4780"/>
    <w:p w14:paraId="74CFF1BA" w14:textId="77777777" w:rsidR="001A4780" w:rsidRDefault="00000000">
      <w:r>
        <w:t>----------------------------------------</w:t>
      </w:r>
    </w:p>
    <w:p w14:paraId="6879722A" w14:textId="77777777" w:rsidR="001A4780" w:rsidRDefault="001A4780"/>
    <w:p w14:paraId="161DB05E" w14:textId="77777777" w:rsidR="001A4780" w:rsidRDefault="00000000">
      <w:r>
        <w:t>📅 ROADMAP DE 180 DIAS (6 MESES)</w:t>
      </w:r>
    </w:p>
    <w:p w14:paraId="0C03CA56" w14:textId="77777777" w:rsidR="001A4780" w:rsidRDefault="00000000">
      <w:r>
        <w:t>ADAPTADO PARA: 6 horas/semana</w:t>
      </w:r>
    </w:p>
    <w:p w14:paraId="087603F6" w14:textId="77777777" w:rsidR="001A4780" w:rsidRDefault="001A4780"/>
    <w:p w14:paraId="3282A91E" w14:textId="77777777" w:rsidR="001A4780" w:rsidRDefault="00000000">
      <w:r>
        <w:t>----------------------------------------</w:t>
      </w:r>
    </w:p>
    <w:p w14:paraId="599EB8F1" w14:textId="77777777" w:rsidR="001A4780" w:rsidRDefault="001A4780"/>
    <w:p w14:paraId="3929D59C" w14:textId="77777777" w:rsidR="001A4780" w:rsidRDefault="00000000">
      <w:r>
        <w:t>MÊS 1 – FUNDAMENTOS SÓLIDOS (Dias 1–30)</w:t>
      </w:r>
    </w:p>
    <w:p w14:paraId="14F49645" w14:textId="77777777" w:rsidR="001A4780" w:rsidRDefault="001A4780"/>
    <w:p w14:paraId="06358B51" w14:textId="77777777" w:rsidR="001A4780" w:rsidRDefault="00000000">
      <w:r>
        <w:t>SEMANA 1–2</w:t>
      </w:r>
    </w:p>
    <w:p w14:paraId="4F2E6962" w14:textId="77777777" w:rsidR="001A4780" w:rsidRDefault="00000000">
      <w:r>
        <w:t>- Lógica de programação (variáveis, loops, funções, arrays)</w:t>
      </w:r>
    </w:p>
    <w:p w14:paraId="428DAEF7" w14:textId="77777777" w:rsidR="001A4780" w:rsidRDefault="00000000">
      <w:r>
        <w:t>- Fundamentos da Web (HTTP, cliente/servidor, requisições)</w:t>
      </w:r>
    </w:p>
    <w:p w14:paraId="507E15D1" w14:textId="77777777" w:rsidR="001A4780" w:rsidRDefault="001A4780"/>
    <w:p w14:paraId="1017D5D6" w14:textId="77777777" w:rsidR="001A4780" w:rsidRDefault="00000000">
      <w:r>
        <w:t>SEMANA 3–4</w:t>
      </w:r>
    </w:p>
    <w:p w14:paraId="7D731D39" w14:textId="77777777" w:rsidR="001A4780" w:rsidRDefault="00000000">
      <w:r>
        <w:t>- Escolha da linguagem backend (Node.js recomendado)</w:t>
      </w:r>
    </w:p>
    <w:p w14:paraId="44351389" w14:textId="77777777" w:rsidR="001A4780" w:rsidRDefault="00000000">
      <w:r>
        <w:t>- Criar scripts simples (manipulação de arquivos, cálculos, datas)</w:t>
      </w:r>
    </w:p>
    <w:p w14:paraId="433B441D" w14:textId="77777777" w:rsidR="001A4780" w:rsidRDefault="00000000">
      <w:r>
        <w:t>- Introdução ao Git e GitHub</w:t>
      </w:r>
    </w:p>
    <w:p w14:paraId="53B0E21A" w14:textId="77777777" w:rsidR="001A4780" w:rsidRDefault="001A4780"/>
    <w:p w14:paraId="43DEE9EB" w14:textId="77777777" w:rsidR="001A4780" w:rsidRDefault="00000000">
      <w:r>
        <w:t>----------------------------------------</w:t>
      </w:r>
    </w:p>
    <w:p w14:paraId="59C0BA7B" w14:textId="77777777" w:rsidR="001A4780" w:rsidRDefault="001A4780"/>
    <w:p w14:paraId="51BEDFEB" w14:textId="77777777" w:rsidR="001A4780" w:rsidRDefault="00000000">
      <w:r>
        <w:t>MÊS 2 – PRIMEIROS PASSOS NO BACKEND (Dias 31–60)</w:t>
      </w:r>
    </w:p>
    <w:p w14:paraId="22A10F0B" w14:textId="77777777" w:rsidR="001A4780" w:rsidRDefault="001A4780"/>
    <w:p w14:paraId="17CAD637" w14:textId="77777777" w:rsidR="001A4780" w:rsidRDefault="00000000">
      <w:r>
        <w:t>SEMANA 5–6</w:t>
      </w:r>
    </w:p>
    <w:p w14:paraId="5B88BED1" w14:textId="77777777" w:rsidR="001A4780" w:rsidRDefault="00000000">
      <w:r>
        <w:t>- Criar primeira API REST</w:t>
      </w:r>
    </w:p>
    <w:p w14:paraId="280D32AA" w14:textId="77777777" w:rsidR="001A4780" w:rsidRDefault="00000000">
      <w:r>
        <w:t>- Métodos HTTP, rotas e controladores</w:t>
      </w:r>
    </w:p>
    <w:p w14:paraId="1D5D7C53" w14:textId="77777777" w:rsidR="001A4780" w:rsidRDefault="00000000">
      <w:r>
        <w:t>- Introdução a JSON e Postman/Insomnia</w:t>
      </w:r>
    </w:p>
    <w:p w14:paraId="26774A74" w14:textId="77777777" w:rsidR="001A4780" w:rsidRDefault="001A4780"/>
    <w:p w14:paraId="497016DC" w14:textId="77777777" w:rsidR="001A4780" w:rsidRDefault="00000000">
      <w:r>
        <w:t>SEMANA 7–8</w:t>
      </w:r>
    </w:p>
    <w:p w14:paraId="6C29E424" w14:textId="77777777" w:rsidR="001A4780" w:rsidRDefault="00000000">
      <w:r>
        <w:t>- Banco de dados relacional (PostgreSQL)</w:t>
      </w:r>
    </w:p>
    <w:p w14:paraId="1E221A56" w14:textId="77777777" w:rsidR="001A4780" w:rsidRDefault="00000000">
      <w:r>
        <w:t>- CRUD completo com SQL</w:t>
      </w:r>
    </w:p>
    <w:p w14:paraId="1D592664" w14:textId="77777777" w:rsidR="001A4780" w:rsidRDefault="00000000">
      <w:r>
        <w:t>- Conexão da API com o banco</w:t>
      </w:r>
    </w:p>
    <w:p w14:paraId="0022994F" w14:textId="77777777" w:rsidR="001A4780" w:rsidRDefault="001A4780"/>
    <w:p w14:paraId="4A600A0B" w14:textId="77777777" w:rsidR="001A4780" w:rsidRDefault="00000000">
      <w:r>
        <w:t>----------------------------------------</w:t>
      </w:r>
    </w:p>
    <w:p w14:paraId="616E377D" w14:textId="77777777" w:rsidR="001A4780" w:rsidRDefault="001A4780"/>
    <w:p w14:paraId="5C53A96C" w14:textId="77777777" w:rsidR="001A4780" w:rsidRDefault="00000000">
      <w:r>
        <w:t>MÊS 3 – APROFUNDAMENTO TÉCNICO (Dias 61–90)</w:t>
      </w:r>
    </w:p>
    <w:p w14:paraId="10978D79" w14:textId="77777777" w:rsidR="001A4780" w:rsidRDefault="001A4780"/>
    <w:p w14:paraId="211B0A64" w14:textId="77777777" w:rsidR="001A4780" w:rsidRDefault="00000000">
      <w:r>
        <w:t>SEMANA 9–10</w:t>
      </w:r>
    </w:p>
    <w:p w14:paraId="256A50FB" w14:textId="77777777" w:rsidR="001A4780" w:rsidRDefault="00000000">
      <w:r>
        <w:t>- Autenticação e Autorização (JWT)</w:t>
      </w:r>
    </w:p>
    <w:p w14:paraId="7AB17EED" w14:textId="77777777" w:rsidR="001A4780" w:rsidRDefault="00000000">
      <w:r>
        <w:t>- Hash de senhas (bcrypt)</w:t>
      </w:r>
    </w:p>
    <w:p w14:paraId="065F50D3" w14:textId="77777777" w:rsidR="001A4780" w:rsidRDefault="001A4780"/>
    <w:p w14:paraId="11AC528C" w14:textId="77777777" w:rsidR="001A4780" w:rsidRDefault="00000000">
      <w:r>
        <w:t>SEMANA 11–12</w:t>
      </w:r>
    </w:p>
    <w:p w14:paraId="1AE77890" w14:textId="77777777" w:rsidR="001A4780" w:rsidRDefault="00000000">
      <w:r>
        <w:t>- Boas práticas: arquitetura em camadas</w:t>
      </w:r>
    </w:p>
    <w:p w14:paraId="3D08EC87" w14:textId="77777777" w:rsidR="001A4780" w:rsidRDefault="00000000">
      <w:r>
        <w:t>- Middlewares, validação de dados</w:t>
      </w:r>
    </w:p>
    <w:p w14:paraId="1A66C412" w14:textId="77777777" w:rsidR="001A4780" w:rsidRDefault="00000000">
      <w:r>
        <w:lastRenderedPageBreak/>
        <w:t>- Tratamento de erros</w:t>
      </w:r>
    </w:p>
    <w:p w14:paraId="737CB5E3" w14:textId="77777777" w:rsidR="001A4780" w:rsidRDefault="001A4780"/>
    <w:p w14:paraId="125AAD05" w14:textId="77777777" w:rsidR="001A4780" w:rsidRDefault="00000000">
      <w:r>
        <w:t>----------------------------------------</w:t>
      </w:r>
    </w:p>
    <w:p w14:paraId="3BAC4D7E" w14:textId="77777777" w:rsidR="001A4780" w:rsidRDefault="001A4780"/>
    <w:p w14:paraId="5C25A8D9" w14:textId="77777777" w:rsidR="001A4780" w:rsidRDefault="00000000">
      <w:r>
        <w:t>MÊS 4 – PROFISSIONALIZAÇÃO (Dias 91–120)</w:t>
      </w:r>
    </w:p>
    <w:p w14:paraId="2BCB7103" w14:textId="77777777" w:rsidR="001A4780" w:rsidRDefault="001A4780"/>
    <w:p w14:paraId="36BB544F" w14:textId="77777777" w:rsidR="001A4780" w:rsidRDefault="00000000">
      <w:r>
        <w:t>SEMANA 13–14</w:t>
      </w:r>
    </w:p>
    <w:p w14:paraId="4B9E3AD5" w14:textId="77777777" w:rsidR="001A4780" w:rsidRDefault="00000000">
      <w:r>
        <w:t>- Testes automatizados (Jest ou equivalente)</w:t>
      </w:r>
    </w:p>
    <w:p w14:paraId="1043D8F2" w14:textId="77777777" w:rsidR="001A4780" w:rsidRDefault="00000000">
      <w:r>
        <w:t>- Testes unitários e de integração</w:t>
      </w:r>
    </w:p>
    <w:p w14:paraId="15E66E0B" w14:textId="77777777" w:rsidR="001A4780" w:rsidRDefault="001A4780"/>
    <w:p w14:paraId="44186354" w14:textId="77777777" w:rsidR="001A4780" w:rsidRDefault="00000000">
      <w:r>
        <w:t>SEMANA 15–16</w:t>
      </w:r>
    </w:p>
    <w:p w14:paraId="76A7645B" w14:textId="77777777" w:rsidR="001A4780" w:rsidRDefault="00000000">
      <w:r>
        <w:t>- Bancos NoSQL (MongoDB)</w:t>
      </w:r>
    </w:p>
    <w:p w14:paraId="0EC1E4E8" w14:textId="77777777" w:rsidR="001A4780" w:rsidRDefault="00000000">
      <w:r>
        <w:t>- Quando usar SQL vs NoSQL</w:t>
      </w:r>
    </w:p>
    <w:p w14:paraId="3F7756D9" w14:textId="77777777" w:rsidR="001A4780" w:rsidRDefault="001A4780"/>
    <w:p w14:paraId="604B9002" w14:textId="77777777" w:rsidR="001A4780" w:rsidRDefault="00000000">
      <w:r>
        <w:t>SEMANA 17–18</w:t>
      </w:r>
    </w:p>
    <w:p w14:paraId="4DE07A03" w14:textId="77777777" w:rsidR="001A4780" w:rsidRDefault="00000000">
      <w:r>
        <w:t>- Documentação profissional (Swagger/OpenAPI)</w:t>
      </w:r>
    </w:p>
    <w:p w14:paraId="37B5A466" w14:textId="77777777" w:rsidR="001A4780" w:rsidRDefault="00000000">
      <w:r>
        <w:t>- Versionamento de API</w:t>
      </w:r>
    </w:p>
    <w:p w14:paraId="4E70B8B1" w14:textId="77777777" w:rsidR="001A4780" w:rsidRDefault="001A4780"/>
    <w:p w14:paraId="556A3DC2" w14:textId="77777777" w:rsidR="001A4780" w:rsidRDefault="00000000">
      <w:r>
        <w:t>----------------------------------------</w:t>
      </w:r>
    </w:p>
    <w:p w14:paraId="67D0250C" w14:textId="77777777" w:rsidR="001A4780" w:rsidRDefault="001A4780"/>
    <w:p w14:paraId="372A3AF1" w14:textId="77777777" w:rsidR="001A4780" w:rsidRDefault="00000000">
      <w:r>
        <w:t>MÊS 5 – PROJETOS E ARQUITETURA (Dias 121–150)</w:t>
      </w:r>
    </w:p>
    <w:p w14:paraId="6A23F382" w14:textId="77777777" w:rsidR="001A4780" w:rsidRDefault="001A4780"/>
    <w:p w14:paraId="0041B8C4" w14:textId="77777777" w:rsidR="001A4780" w:rsidRDefault="00000000">
      <w:r>
        <w:t>SEMANA 19–20</w:t>
      </w:r>
    </w:p>
    <w:p w14:paraId="7459F850" w14:textId="77777777" w:rsidR="001A4780" w:rsidRDefault="00000000">
      <w:r>
        <w:t>- Introdução a Docker</w:t>
      </w:r>
    </w:p>
    <w:p w14:paraId="3A980F59" w14:textId="77777777" w:rsidR="001A4780" w:rsidRDefault="00000000">
      <w:r>
        <w:t>- Criar containers para API + banco</w:t>
      </w:r>
    </w:p>
    <w:p w14:paraId="76919BFA" w14:textId="77777777" w:rsidR="001A4780" w:rsidRDefault="001A4780"/>
    <w:p w14:paraId="4B19AD12" w14:textId="77777777" w:rsidR="001A4780" w:rsidRDefault="00000000">
      <w:r>
        <w:lastRenderedPageBreak/>
        <w:t>SEMANA 21–22</w:t>
      </w:r>
    </w:p>
    <w:p w14:paraId="33117111" w14:textId="77777777" w:rsidR="001A4780" w:rsidRDefault="00000000">
      <w:r>
        <w:t>- Arquitetura avançada:</w:t>
      </w:r>
    </w:p>
    <w:p w14:paraId="3F2B77BC" w14:textId="77777777" w:rsidR="001A4780" w:rsidRDefault="00000000">
      <w:r>
        <w:t>- SOLID</w:t>
      </w:r>
    </w:p>
    <w:p w14:paraId="019D49FB" w14:textId="77777777" w:rsidR="001A4780" w:rsidRDefault="00000000">
      <w:r>
        <w:t>- Clean Architecture (versão simplificada)</w:t>
      </w:r>
    </w:p>
    <w:p w14:paraId="0A2BDE21" w14:textId="77777777" w:rsidR="001A4780" w:rsidRDefault="00000000">
      <w:r>
        <w:t>- Design Patterns básicos</w:t>
      </w:r>
    </w:p>
    <w:p w14:paraId="4FF55774" w14:textId="77777777" w:rsidR="001A4780" w:rsidRDefault="001A4780"/>
    <w:p w14:paraId="1228DCB7" w14:textId="77777777" w:rsidR="001A4780" w:rsidRDefault="00000000">
      <w:r>
        <w:t>SEMANA 23–24</w:t>
      </w:r>
    </w:p>
    <w:p w14:paraId="44A812ED" w14:textId="77777777" w:rsidR="001A4780" w:rsidRDefault="00000000">
      <w:r>
        <w:t>- Integração com serviços externos (APIs de terceiros)</w:t>
      </w:r>
    </w:p>
    <w:p w14:paraId="7EEADBA5" w14:textId="77777777" w:rsidR="001A4780" w:rsidRDefault="00000000">
      <w:r>
        <w:t>- Filas e mensageria (RabbitMQ ou Redis Streams – nível introdutório)</w:t>
      </w:r>
    </w:p>
    <w:p w14:paraId="12F94912" w14:textId="77777777" w:rsidR="001A4780" w:rsidRDefault="001A4780"/>
    <w:p w14:paraId="00750266" w14:textId="77777777" w:rsidR="001A4780" w:rsidRDefault="00000000">
      <w:r>
        <w:t>----------------------------------------</w:t>
      </w:r>
    </w:p>
    <w:p w14:paraId="23E9A1C7" w14:textId="77777777" w:rsidR="001A4780" w:rsidRDefault="001A4780"/>
    <w:p w14:paraId="54F014E7" w14:textId="77777777" w:rsidR="001A4780" w:rsidRDefault="00000000">
      <w:r>
        <w:t>MÊS 6 – PORTFÓLIO, MERCADO E ENTREVISTAS (Dias 151–180)</w:t>
      </w:r>
    </w:p>
    <w:p w14:paraId="195EBD72" w14:textId="77777777" w:rsidR="001A4780" w:rsidRDefault="001A4780"/>
    <w:p w14:paraId="62968033" w14:textId="77777777" w:rsidR="001A4780" w:rsidRDefault="00000000">
      <w:r>
        <w:t>SEMANA 25–26</w:t>
      </w:r>
    </w:p>
    <w:p w14:paraId="42C110CD" w14:textId="77777777" w:rsidR="001A4780" w:rsidRDefault="00000000">
      <w:r>
        <w:t>- Construção do projeto final robusto</w:t>
      </w:r>
    </w:p>
    <w:p w14:paraId="03AE4E03" w14:textId="77777777" w:rsidR="001A4780" w:rsidRDefault="00000000">
      <w:r>
        <w:t>- Deploy em nuvem (Render, Railway ou AWS Lightsail)</w:t>
      </w:r>
    </w:p>
    <w:p w14:paraId="50F36BC8" w14:textId="77777777" w:rsidR="001A4780" w:rsidRDefault="001A4780"/>
    <w:p w14:paraId="257AB552" w14:textId="77777777" w:rsidR="001A4780" w:rsidRDefault="00000000">
      <w:r>
        <w:t>SEMANA 27–28</w:t>
      </w:r>
    </w:p>
    <w:p w14:paraId="6F8AC036" w14:textId="77777777" w:rsidR="001A4780" w:rsidRDefault="00000000">
      <w:r>
        <w:t>- Preparação para entrevistas técnicas</w:t>
      </w:r>
    </w:p>
    <w:p w14:paraId="38FCC503" w14:textId="77777777" w:rsidR="001A4780" w:rsidRDefault="00000000">
      <w:r>
        <w:t>- Algoritmos e estruturas de dados (nível iniciante)</w:t>
      </w:r>
    </w:p>
    <w:p w14:paraId="541EE56C" w14:textId="77777777" w:rsidR="001A4780" w:rsidRDefault="001A4780"/>
    <w:p w14:paraId="40543833" w14:textId="77777777" w:rsidR="001A4780" w:rsidRDefault="00000000">
      <w:r>
        <w:t>SEMANA 29–30</w:t>
      </w:r>
    </w:p>
    <w:p w14:paraId="79FCDFCE" w14:textId="77777777" w:rsidR="001A4780" w:rsidRDefault="00000000">
      <w:r>
        <w:t>- Revisão geral</w:t>
      </w:r>
    </w:p>
    <w:p w14:paraId="7522D586" w14:textId="77777777" w:rsidR="001A4780" w:rsidRDefault="00000000">
      <w:r>
        <w:t>- Ajustes no GitHub, LinkedIn e currículo</w:t>
      </w:r>
    </w:p>
    <w:p w14:paraId="546660E7" w14:textId="77777777" w:rsidR="001A4780" w:rsidRDefault="00000000">
      <w:r>
        <w:t>- Simulação de entrevistas</w:t>
      </w:r>
    </w:p>
    <w:p w14:paraId="76A0550E" w14:textId="77777777" w:rsidR="001A4780" w:rsidRDefault="001A4780"/>
    <w:p w14:paraId="7FEC03CD" w14:textId="77777777" w:rsidR="001A4780" w:rsidRDefault="00000000">
      <w:r>
        <w:t>----------------------------------------</w:t>
      </w:r>
    </w:p>
    <w:p w14:paraId="1C5ACA48" w14:textId="77777777" w:rsidR="001A4780" w:rsidRDefault="001A4780"/>
    <w:p w14:paraId="620EFAE7" w14:textId="77777777" w:rsidR="001A4780" w:rsidRDefault="00000000">
      <w:r>
        <w:t>🚀 PROJETO DE PORTFÓLIO (VERSÃO 180 DIAS – MAIS ROBUSTA)</w:t>
      </w:r>
    </w:p>
    <w:p w14:paraId="73BC6C72" w14:textId="77777777" w:rsidR="001A4780" w:rsidRDefault="001A4780"/>
    <w:p w14:paraId="1E994D46" w14:textId="77777777" w:rsidR="001A4780" w:rsidRDefault="00000000">
      <w:r>
        <w:t>PROJETO: Plataforma de Gestão de Projetos com Autenticação e Múltiplos Usuários</w:t>
      </w:r>
    </w:p>
    <w:p w14:paraId="7A3633A5" w14:textId="77777777" w:rsidR="001A4780" w:rsidRDefault="001A4780"/>
    <w:p w14:paraId="0C682A25" w14:textId="77777777" w:rsidR="001A4780" w:rsidRDefault="00000000">
      <w:r>
        <w:t>O QUE FAZER:</w:t>
      </w:r>
    </w:p>
    <w:p w14:paraId="132581D2" w14:textId="77777777" w:rsidR="001A4780" w:rsidRDefault="00000000">
      <w:r>
        <w:t>Criar uma API completa que permita equipes gerenciar projetos, tarefas, usuários e permissões.</w:t>
      </w:r>
    </w:p>
    <w:p w14:paraId="20F2077E" w14:textId="77777777" w:rsidR="001A4780" w:rsidRDefault="001A4780"/>
    <w:p w14:paraId="00163B14" w14:textId="77777777" w:rsidR="001A4780" w:rsidRDefault="00000000">
      <w:r>
        <w:t>ENTREGÁVEIS:</w:t>
      </w:r>
    </w:p>
    <w:p w14:paraId="6FE51A9F" w14:textId="77777777" w:rsidR="001A4780" w:rsidRDefault="00000000">
      <w:r>
        <w:t>- API com CRUD de usuários, projetos e tarefas</w:t>
      </w:r>
    </w:p>
    <w:p w14:paraId="433B33FC" w14:textId="77777777" w:rsidR="001A4780" w:rsidRDefault="00000000">
      <w:r>
        <w:t>- Autenticação + autorização por nível de acesso</w:t>
      </w:r>
    </w:p>
    <w:p w14:paraId="51461327" w14:textId="77777777" w:rsidR="001A4780" w:rsidRDefault="00000000">
      <w:r>
        <w:t>- Banco SQL + cache Redis (opcional)</w:t>
      </w:r>
    </w:p>
    <w:p w14:paraId="08599963" w14:textId="77777777" w:rsidR="001A4780" w:rsidRDefault="00000000">
      <w:r>
        <w:t>- Documentação completa (Swagger)</w:t>
      </w:r>
    </w:p>
    <w:p w14:paraId="705E12C0" w14:textId="77777777" w:rsidR="001A4780" w:rsidRDefault="00000000">
      <w:r>
        <w:t>- Deploy funcional</w:t>
      </w:r>
    </w:p>
    <w:p w14:paraId="64023AE5" w14:textId="77777777" w:rsidR="001A4780" w:rsidRDefault="001A4780"/>
    <w:p w14:paraId="449A59CE" w14:textId="77777777" w:rsidR="001A4780" w:rsidRDefault="00000000">
      <w:r>
        <w:t>CRITÉRIOS DE ACEITAÇÃO:</w:t>
      </w:r>
    </w:p>
    <w:p w14:paraId="7073FBEA" w14:textId="77777777" w:rsidR="001A4780" w:rsidRDefault="00000000">
      <w:r>
        <w:t>- Usuários com permissões diferentes</w:t>
      </w:r>
    </w:p>
    <w:p w14:paraId="2C94362C" w14:textId="77777777" w:rsidR="001A4780" w:rsidRDefault="00000000">
      <w:r>
        <w:t>- Tarefas com status, datas e responsáveis</w:t>
      </w:r>
    </w:p>
    <w:p w14:paraId="4CEEFAB1" w14:textId="77777777" w:rsidR="001A4780" w:rsidRDefault="00000000">
      <w:r>
        <w:t>- Logs de atividade (opcional)</w:t>
      </w:r>
    </w:p>
    <w:p w14:paraId="071447CC" w14:textId="77777777" w:rsidR="001A4780" w:rsidRDefault="001A4780"/>
    <w:p w14:paraId="30131B60" w14:textId="77777777" w:rsidR="001A4780" w:rsidRDefault="00000000">
      <w:r>
        <w:t>DICA:</w:t>
      </w:r>
    </w:p>
    <w:p w14:paraId="680E098A" w14:textId="77777777" w:rsidR="001A4780" w:rsidRDefault="00000000">
      <w:r>
        <w:t>Use este projeto como seu “projeto âncora” no GitHub — ele mostra maturidade técnica.</w:t>
      </w:r>
    </w:p>
    <w:p w14:paraId="7D90E0E6" w14:textId="77777777" w:rsidR="001A4780" w:rsidRDefault="001A4780"/>
    <w:p w14:paraId="3A10DBBB" w14:textId="77777777" w:rsidR="001A4780" w:rsidRDefault="00000000">
      <w:r>
        <w:lastRenderedPageBreak/>
        <w:t>----------------------------------------</w:t>
      </w:r>
    </w:p>
    <w:p w14:paraId="33CA584C" w14:textId="77777777" w:rsidR="001A4780" w:rsidRDefault="001A4780"/>
    <w:p w14:paraId="74AA1A65" w14:textId="77777777" w:rsidR="001A4780" w:rsidRDefault="00000000">
      <w:r>
        <w:t>💬 ROTEIRO DE ENTREVISTAS (REFORÇADO PARA 180 DIAS)</w:t>
      </w:r>
    </w:p>
    <w:p w14:paraId="3CC39D23" w14:textId="77777777" w:rsidR="001A4780" w:rsidRDefault="001A4780"/>
    <w:p w14:paraId="377018B7" w14:textId="77777777" w:rsidR="001A4780" w:rsidRDefault="00000000">
      <w:r>
        <w:t>PERGUNTA 1:</w:t>
      </w:r>
    </w:p>
    <w:p w14:paraId="6270E584" w14:textId="77777777" w:rsidR="001A4780" w:rsidRDefault="00000000">
      <w:r>
        <w:t>“Explique como funciona uma API REST.”</w:t>
      </w:r>
    </w:p>
    <w:p w14:paraId="2021EC45" w14:textId="77777777" w:rsidR="001A4780" w:rsidRDefault="00000000">
      <w:r>
        <w:t>COMO RESPONDER:</w:t>
      </w:r>
    </w:p>
    <w:p w14:paraId="5071DB72" w14:textId="77777777" w:rsidR="001A4780" w:rsidRDefault="00000000">
      <w:r>
        <w:t>Defina → dê exemplo → explique fluxo de requisição/resposta.</w:t>
      </w:r>
    </w:p>
    <w:p w14:paraId="3AFC9016" w14:textId="77777777" w:rsidR="001A4780" w:rsidRDefault="001A4780"/>
    <w:p w14:paraId="06307682" w14:textId="77777777" w:rsidR="001A4780" w:rsidRDefault="00000000">
      <w:r>
        <w:t>PERGUNTA 2:</w:t>
      </w:r>
    </w:p>
    <w:p w14:paraId="0C3F1CE4" w14:textId="77777777" w:rsidR="001A4780" w:rsidRDefault="00000000">
      <w:r>
        <w:t>“Como você estruturaria um backend escalável?”</w:t>
      </w:r>
    </w:p>
    <w:p w14:paraId="6C440B20" w14:textId="77777777" w:rsidR="001A4780" w:rsidRDefault="00000000">
      <w:r>
        <w:t>COMO RESPONDER:</w:t>
      </w:r>
    </w:p>
    <w:p w14:paraId="096BC297" w14:textId="77777777" w:rsidR="001A4780" w:rsidRDefault="00000000">
      <w:r>
        <w:t>Fale de camadas, banco, cache, filas e boas práticas.</w:t>
      </w:r>
    </w:p>
    <w:p w14:paraId="0614C6FE" w14:textId="77777777" w:rsidR="001A4780" w:rsidRDefault="001A4780"/>
    <w:p w14:paraId="6622B139" w14:textId="77777777" w:rsidR="001A4780" w:rsidRDefault="00000000">
      <w:r>
        <w:t>PERGUNTA 3:</w:t>
      </w:r>
    </w:p>
    <w:p w14:paraId="5BF5C553" w14:textId="77777777" w:rsidR="001A4780" w:rsidRDefault="00000000">
      <w:r>
        <w:t>“Qual a diferença entre SQL e NoSQL?”</w:t>
      </w:r>
    </w:p>
    <w:p w14:paraId="7E9FF763" w14:textId="77777777" w:rsidR="001A4780" w:rsidRDefault="00000000">
      <w:r>
        <w:t>COMO RESPONDER:</w:t>
      </w:r>
    </w:p>
    <w:p w14:paraId="59E282EE" w14:textId="77777777" w:rsidR="001A4780" w:rsidRDefault="00000000">
      <w:r>
        <w:t>Explique modelos, casos de uso e vantagens.</w:t>
      </w:r>
    </w:p>
    <w:p w14:paraId="61C5C8F0" w14:textId="77777777" w:rsidR="001A4780" w:rsidRDefault="001A4780"/>
    <w:p w14:paraId="7BBA8F47" w14:textId="77777777" w:rsidR="001A4780" w:rsidRDefault="00000000">
      <w:r>
        <w:t>PERGUNTA 4:</w:t>
      </w:r>
    </w:p>
    <w:p w14:paraId="3F178CCE" w14:textId="77777777" w:rsidR="001A4780" w:rsidRDefault="00000000">
      <w:r>
        <w:t>“Como você garante segurança em uma API?”</w:t>
      </w:r>
    </w:p>
    <w:p w14:paraId="058197FA" w14:textId="77777777" w:rsidR="001A4780" w:rsidRDefault="00000000">
      <w:r>
        <w:t>COMO RESPONDER:</w:t>
      </w:r>
    </w:p>
    <w:p w14:paraId="57AFFCD4" w14:textId="77777777" w:rsidR="001A4780" w:rsidRDefault="00000000">
      <w:r>
        <w:t>JWT, hashing, validação, rate limit, CORS.</w:t>
      </w:r>
    </w:p>
    <w:p w14:paraId="158334E6" w14:textId="77777777" w:rsidR="001A4780" w:rsidRDefault="001A4780"/>
    <w:p w14:paraId="659113E6" w14:textId="77777777" w:rsidR="001A4780" w:rsidRDefault="00000000">
      <w:r>
        <w:t>PERGUNTA 5:</w:t>
      </w:r>
    </w:p>
    <w:p w14:paraId="09B54F2D" w14:textId="77777777" w:rsidR="001A4780" w:rsidRDefault="00000000">
      <w:r>
        <w:t>“Fale sobre um desafio técnico que você enfrentou.”</w:t>
      </w:r>
    </w:p>
    <w:p w14:paraId="0BAB250D" w14:textId="77777777" w:rsidR="001A4780" w:rsidRDefault="00000000">
      <w:r>
        <w:lastRenderedPageBreak/>
        <w:t>COMO RESPONDER:</w:t>
      </w:r>
    </w:p>
    <w:p w14:paraId="3FB923F0" w14:textId="77777777" w:rsidR="001A4780" w:rsidRDefault="00000000">
      <w:r>
        <w:t>Situação → ação → resultado → aprendizado.</w:t>
      </w:r>
    </w:p>
    <w:p w14:paraId="3CA47B37" w14:textId="77777777" w:rsidR="001A4780" w:rsidRDefault="001A4780"/>
    <w:p w14:paraId="0D17BC55" w14:textId="77777777" w:rsidR="001A4780" w:rsidRDefault="00000000">
      <w:r>
        <w:t>----------------------------------------</w:t>
      </w:r>
    </w:p>
    <w:p w14:paraId="62A0CA11" w14:textId="77777777" w:rsidR="001A4780" w:rsidRDefault="001A4780"/>
    <w:p w14:paraId="4D74C910" w14:textId="77777777" w:rsidR="001A4780" w:rsidRDefault="00000000">
      <w:r>
        <w:t>🎓 TRILHA DIO RECOMENDADA</w:t>
      </w:r>
    </w:p>
    <w:p w14:paraId="14525151" w14:textId="77777777" w:rsidR="001A4780" w:rsidRDefault="001A4780"/>
    <w:p w14:paraId="3506567C" w14:textId="77777777" w:rsidR="001A4780" w:rsidRDefault="00000000">
      <w:r>
        <w:t>TRILHA: Formação Node.js Developer + Formação SQL Database Specialist</w:t>
      </w:r>
    </w:p>
    <w:p w14:paraId="4F30A684" w14:textId="77777777" w:rsidR="001A4780" w:rsidRDefault="001A4780"/>
    <w:p w14:paraId="1870FD22" w14:textId="77777777" w:rsidR="001A4780" w:rsidRDefault="00000000">
      <w:r>
        <w:t>POR QUE ESSA TRILHA:</w:t>
      </w:r>
    </w:p>
    <w:p w14:paraId="41ABB966" w14:textId="77777777" w:rsidR="001A4780" w:rsidRDefault="00000000">
      <w:r>
        <w:t>- Cobre backend moderno</w:t>
      </w:r>
    </w:p>
    <w:p w14:paraId="73F452CC" w14:textId="77777777" w:rsidR="001A4780" w:rsidRDefault="00000000">
      <w:r>
        <w:t>- Ensina banco de dados profundamente</w:t>
      </w:r>
    </w:p>
    <w:p w14:paraId="7F1946A7" w14:textId="77777777" w:rsidR="001A4780" w:rsidRDefault="00000000">
      <w:r>
        <w:t>- Inclui projetos guiados</w:t>
      </w:r>
    </w:p>
    <w:p w14:paraId="07B88043" w14:textId="77777777" w:rsidR="001A4780" w:rsidRDefault="00000000">
      <w:r>
        <w:t>- Combina perfeitamente com seu roadmap de 180 dias</w:t>
      </w:r>
    </w:p>
    <w:p w14:paraId="4C1D4D1A" w14:textId="77777777" w:rsidR="001A4780" w:rsidRDefault="001A4780"/>
    <w:p w14:paraId="1B23B238" w14:textId="77777777" w:rsidR="001A4780" w:rsidRDefault="00000000">
      <w:r>
        <w:t>PRÓXIMOS PASSOS:</w:t>
      </w:r>
    </w:p>
    <w:p w14:paraId="4378C4AB" w14:textId="77777777" w:rsidR="001A4780" w:rsidRDefault="00000000">
      <w:r>
        <w:t>1. Acesse dio.me</w:t>
      </w:r>
    </w:p>
    <w:p w14:paraId="0B1DA20D" w14:textId="77777777" w:rsidR="001A4780" w:rsidRDefault="00000000">
      <w:r>
        <w:t>2. Busque por “Formação Node.js Developer” e “Formação SQL Database Specialist”</w:t>
      </w:r>
    </w:p>
    <w:p w14:paraId="0ADE7C9B" w14:textId="77777777" w:rsidR="001A4780" w:rsidRDefault="00000000">
      <w:r>
        <w:t>3. Inscreva-se gratuitamente</w:t>
      </w:r>
    </w:p>
    <w:p w14:paraId="145EFC69" w14:textId="77777777" w:rsidR="001A4780" w:rsidRDefault="00000000">
      <w:r>
        <w:t>4. Siga o cronograma junto com este roadmap</w:t>
      </w:r>
    </w:p>
    <w:p w14:paraId="1B06012B" w14:textId="77777777" w:rsidR="001A4780" w:rsidRDefault="001A4780"/>
    <w:p w14:paraId="50678ADD" w14:textId="77777777" w:rsidR="001A4780" w:rsidRDefault="00000000">
      <w:r>
        <w:t>----------------------------------------</w:t>
      </w:r>
    </w:p>
    <w:p w14:paraId="2F471BA0" w14:textId="77777777" w:rsidR="001A4780" w:rsidRDefault="001A4780"/>
    <w:p w14:paraId="55FB8CB6" w14:textId="77777777" w:rsidR="001A4780" w:rsidRDefault="00000000">
      <w:r>
        <w:t>✨ Seu roadmap de 180 dias está pronto!</w:t>
      </w:r>
    </w:p>
    <w:sectPr w:rsidR="001A47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189238">
    <w:abstractNumId w:val="8"/>
  </w:num>
  <w:num w:numId="2" w16cid:durableId="425351317">
    <w:abstractNumId w:val="6"/>
  </w:num>
  <w:num w:numId="3" w16cid:durableId="831869348">
    <w:abstractNumId w:val="5"/>
  </w:num>
  <w:num w:numId="4" w16cid:durableId="895775797">
    <w:abstractNumId w:val="4"/>
  </w:num>
  <w:num w:numId="5" w16cid:durableId="1335525287">
    <w:abstractNumId w:val="7"/>
  </w:num>
  <w:num w:numId="6" w16cid:durableId="1059552411">
    <w:abstractNumId w:val="3"/>
  </w:num>
  <w:num w:numId="7" w16cid:durableId="331300066">
    <w:abstractNumId w:val="2"/>
  </w:num>
  <w:num w:numId="8" w16cid:durableId="174001138">
    <w:abstractNumId w:val="1"/>
  </w:num>
  <w:num w:numId="9" w16cid:durableId="93717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780"/>
    <w:rsid w:val="0029639D"/>
    <w:rsid w:val="00326F90"/>
    <w:rsid w:val="004A2B95"/>
    <w:rsid w:val="008711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BDEC2"/>
  <w14:defaultImageDpi w14:val="300"/>
  <w15:docId w15:val="{720D0354-FE78-42A4-81BB-08B81997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713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Wladimir Vieira de Souza</cp:lastModifiedBy>
  <cp:revision>2</cp:revision>
  <dcterms:created xsi:type="dcterms:W3CDTF">2025-12-29T05:51:00Z</dcterms:created>
  <dcterms:modified xsi:type="dcterms:W3CDTF">2025-12-29T05:51:00Z</dcterms:modified>
  <cp:category/>
</cp:coreProperties>
</file>