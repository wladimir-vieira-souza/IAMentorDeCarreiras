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53AD" w14:textId="77777777" w:rsidR="00354538" w:rsidRDefault="00000000">
      <w:pPr>
        <w:pStyle w:val="Ttulo1"/>
      </w:pPr>
      <w:r>
        <w:t>Análise de Carreira - Perfil Profissional</w:t>
      </w:r>
    </w:p>
    <w:p w14:paraId="0FFFC0CF" w14:textId="77777777" w:rsidR="00354538" w:rsidRDefault="00000000">
      <w:r>
        <w:t>Perfeito! Tenho tudo que preciso.</w:t>
      </w:r>
    </w:p>
    <w:p w14:paraId="61947813" w14:textId="77777777" w:rsidR="00354538" w:rsidRDefault="00000000">
      <w:r>
        <w:t>Agora vou analisar seu perfil e identificar as 3 carreiras mais promissoras para você.</w:t>
      </w:r>
    </w:p>
    <w:p w14:paraId="17CF578F" w14:textId="77777777" w:rsidR="00354538" w:rsidRDefault="00354538"/>
    <w:p w14:paraId="085EB696" w14:textId="77777777" w:rsidR="00354538" w:rsidRDefault="00000000">
      <w:r>
        <w:t>---</w:t>
      </w:r>
    </w:p>
    <w:p w14:paraId="348F3D5C" w14:textId="77777777" w:rsidR="00354538" w:rsidRDefault="00354538"/>
    <w:p w14:paraId="7631B3FB" w14:textId="77777777" w:rsidR="00354538" w:rsidRDefault="00000000">
      <w:pPr>
        <w:pStyle w:val="Ttulo1"/>
      </w:pPr>
      <w:r>
        <w:t>Com base no seu perfil, identifiquei 3 carreiras muito promissoras:</w:t>
      </w:r>
    </w:p>
    <w:p w14:paraId="6BD2A1E9" w14:textId="77777777" w:rsidR="00354538" w:rsidRDefault="00354538"/>
    <w:p w14:paraId="0A9A600F" w14:textId="77777777" w:rsidR="00354538" w:rsidRDefault="00000000">
      <w:r>
        <w:t>---</w:t>
      </w:r>
    </w:p>
    <w:p w14:paraId="5F63CF07" w14:textId="77777777" w:rsidR="00354538" w:rsidRDefault="00354538"/>
    <w:p w14:paraId="130A267F" w14:textId="77777777" w:rsidR="00354538" w:rsidRDefault="00000000">
      <w:pPr>
        <w:pStyle w:val="Ttulo2"/>
      </w:pPr>
      <w:r>
        <w:t>🥇 1º LUGAR: Desenvolvedor Backend — 18/20</w:t>
      </w:r>
    </w:p>
    <w:p w14:paraId="07739FA5" w14:textId="77777777" w:rsidR="00354538" w:rsidRDefault="00000000">
      <w:r>
        <w:t>════════════════════════════════════════════════════════════</w:t>
      </w:r>
    </w:p>
    <w:p w14:paraId="79C037AF" w14:textId="77777777" w:rsidR="00354538" w:rsidRDefault="00354538"/>
    <w:p w14:paraId="5E251DFF" w14:textId="77777777" w:rsidR="00354538" w:rsidRDefault="00000000">
      <w:pPr>
        <w:pStyle w:val="Ttulo3"/>
      </w:pPr>
      <w:r>
        <w:t>💡 POR QUE COMBINA COM VOCÊ</w:t>
      </w:r>
    </w:p>
    <w:p w14:paraId="50FCAF5B" w14:textId="77777777" w:rsidR="00354538" w:rsidRDefault="00000000">
      <w:pPr>
        <w:pStyle w:val="Commarcadores"/>
      </w:pPr>
      <w:r>
        <w:t>Você gosta de resolver problemas, que é o coração do backend.</w:t>
      </w:r>
    </w:p>
    <w:p w14:paraId="08E0093C" w14:textId="77777777" w:rsidR="00354538" w:rsidRDefault="00000000">
      <w:pPr>
        <w:pStyle w:val="Commarcadores"/>
      </w:pPr>
      <w:r>
        <w:t>Já tem experiência com sistemas de grande porte, COBOL e lógica transacional — isso acelera muito sua curva de aprendizado.</w:t>
      </w:r>
    </w:p>
    <w:p w14:paraId="15CEE7BD" w14:textId="77777777" w:rsidR="00354538" w:rsidRDefault="00000000">
      <w:pPr>
        <w:pStyle w:val="Commarcadores"/>
      </w:pPr>
      <w:r>
        <w:t>Sua vivência com infraestrutura e processos críticos se conecta diretamente com o mundo backend moderno (APIs, bancos de dados, integrações).</w:t>
      </w:r>
    </w:p>
    <w:p w14:paraId="3D9D0631" w14:textId="77777777" w:rsidR="00354538" w:rsidRDefault="00000000">
      <w:pPr>
        <w:pStyle w:val="Commarcadores"/>
      </w:pPr>
      <w:r>
        <w:t>Gosta de código, mas também de lidar com pessoas — perfeito para times ágeis.</w:t>
      </w:r>
    </w:p>
    <w:p w14:paraId="4C03590C" w14:textId="77777777" w:rsidR="00354538" w:rsidRDefault="00354538"/>
    <w:p w14:paraId="377BF3A2" w14:textId="77777777" w:rsidR="00354538" w:rsidRDefault="00000000">
      <w:pPr>
        <w:pStyle w:val="Ttulo3"/>
      </w:pPr>
      <w:r>
        <w:t>⚖️ O QUE ESPERAR</w:t>
      </w:r>
    </w:p>
    <w:p w14:paraId="293E5243" w14:textId="77777777" w:rsidR="00354538" w:rsidRDefault="00354538"/>
    <w:p w14:paraId="56E6A7F5" w14:textId="77777777" w:rsidR="00354538" w:rsidRDefault="00000000">
      <w:r>
        <w:t>VANTAGENS:</w:t>
      </w:r>
    </w:p>
    <w:p w14:paraId="69C6571D" w14:textId="77777777" w:rsidR="00354538" w:rsidRDefault="00000000">
      <w:pPr>
        <w:pStyle w:val="Commarcadores"/>
      </w:pPr>
      <w:r>
        <w:t>Forte demanda no mercado</w:t>
      </w:r>
    </w:p>
    <w:p w14:paraId="7908F010" w14:textId="77777777" w:rsidR="00354538" w:rsidRDefault="00000000">
      <w:pPr>
        <w:pStyle w:val="Commarcadores"/>
      </w:pPr>
      <w:r>
        <w:t>Evolução rápida para níveis mais avançados</w:t>
      </w:r>
    </w:p>
    <w:p w14:paraId="66EE91AB" w14:textId="77777777" w:rsidR="00354538" w:rsidRDefault="00000000">
      <w:pPr>
        <w:pStyle w:val="Commarcadores"/>
      </w:pPr>
      <w:r>
        <w:t>Trabalho focado em lógica, integrações e arquitetura</w:t>
      </w:r>
    </w:p>
    <w:p w14:paraId="695730B3" w14:textId="77777777" w:rsidR="00354538" w:rsidRDefault="00354538"/>
    <w:p w14:paraId="50F42C3A" w14:textId="77777777" w:rsidR="00354538" w:rsidRDefault="00000000">
      <w:r>
        <w:lastRenderedPageBreak/>
        <w:t>DESAFIOS:</w:t>
      </w:r>
    </w:p>
    <w:p w14:paraId="425187CF" w14:textId="77777777" w:rsidR="00354538" w:rsidRDefault="00000000">
      <w:pPr>
        <w:pStyle w:val="Commarcadores"/>
      </w:pPr>
      <w:r>
        <w:t>Aprender novas linguagens modernas (Node, Java, Python)</w:t>
      </w:r>
    </w:p>
    <w:p w14:paraId="4CD3E8C4" w14:textId="77777777" w:rsidR="00354538" w:rsidRDefault="00000000">
      <w:pPr>
        <w:pStyle w:val="Commarcadores"/>
      </w:pPr>
      <w:r>
        <w:t>Dominar boas práticas de arquitetura e testes</w:t>
      </w:r>
    </w:p>
    <w:p w14:paraId="78957580" w14:textId="77777777" w:rsidR="00354538" w:rsidRDefault="00354538"/>
    <w:p w14:paraId="18C9A896" w14:textId="77777777" w:rsidR="00354538" w:rsidRDefault="00000000">
      <w:pPr>
        <w:pStyle w:val="Ttulo3"/>
      </w:pPr>
      <w:r>
        <w:t>📈 MERCADO</w:t>
      </w:r>
    </w:p>
    <w:p w14:paraId="0B554A5A" w14:textId="77777777" w:rsidR="00354538" w:rsidRDefault="00000000">
      <w:r>
        <w:t>Backend é uma das áreas mais procuradas no Brasil e no exterior, mas a demanda varia conforme região e experiência.</w:t>
      </w:r>
    </w:p>
    <w:p w14:paraId="62121996" w14:textId="77777777" w:rsidR="00354538" w:rsidRDefault="00354538"/>
    <w:p w14:paraId="6B6C86DA" w14:textId="77777777" w:rsidR="00354538" w:rsidRDefault="00000000">
      <w:r>
        <w:t>---</w:t>
      </w:r>
    </w:p>
    <w:p w14:paraId="3D7E4099" w14:textId="77777777" w:rsidR="00354538" w:rsidRDefault="00354538"/>
    <w:p w14:paraId="2F80FA89" w14:textId="77777777" w:rsidR="00354538" w:rsidRDefault="00000000">
      <w:pPr>
        <w:pStyle w:val="Ttulo2"/>
      </w:pPr>
      <w:r>
        <w:t>🥈 2º LUGAR: Engenheiro de Software / Full Stack — 16/20</w:t>
      </w:r>
    </w:p>
    <w:p w14:paraId="02182228" w14:textId="77777777" w:rsidR="00354538" w:rsidRDefault="00000000">
      <w:r>
        <w:t>════════════════════════════════════════════════════════════</w:t>
      </w:r>
    </w:p>
    <w:p w14:paraId="72E2F779" w14:textId="77777777" w:rsidR="00354538" w:rsidRDefault="00354538"/>
    <w:p w14:paraId="083CDDD7" w14:textId="77777777" w:rsidR="00354538" w:rsidRDefault="00000000">
      <w:pPr>
        <w:pStyle w:val="Ttulo3"/>
      </w:pPr>
      <w:r>
        <w:t>💡 POR QUE COMBINA COM VOCÊ</w:t>
      </w:r>
    </w:p>
    <w:p w14:paraId="2217357C" w14:textId="77777777" w:rsidR="00354538" w:rsidRDefault="00000000">
      <w:pPr>
        <w:pStyle w:val="Commarcadores"/>
      </w:pPr>
      <w:r>
        <w:t>Você já entende processos, sistemas e integrações.</w:t>
      </w:r>
    </w:p>
    <w:p w14:paraId="6F6B883F" w14:textId="77777777" w:rsidR="00354538" w:rsidRDefault="00000000">
      <w:pPr>
        <w:pStyle w:val="Commarcadores"/>
      </w:pPr>
      <w:r>
        <w:t>Full Stack permite atuar tanto no backend (onde você tem afinidade) quanto no frontend, ampliando oportunidades.</w:t>
      </w:r>
    </w:p>
    <w:p w14:paraId="0B56CD8E" w14:textId="77777777" w:rsidR="00354538" w:rsidRDefault="00000000">
      <w:pPr>
        <w:pStyle w:val="Commarcadores"/>
      </w:pPr>
      <w:r>
        <w:t>Sua experiência como Scrum Master ajuda muito na colaboração com times multidisciplinares.</w:t>
      </w:r>
    </w:p>
    <w:p w14:paraId="1C186D05" w14:textId="77777777" w:rsidR="00354538" w:rsidRDefault="00354538"/>
    <w:p w14:paraId="701B27A3" w14:textId="77777777" w:rsidR="00354538" w:rsidRDefault="00000000">
      <w:pPr>
        <w:pStyle w:val="Ttulo3"/>
      </w:pPr>
      <w:r>
        <w:t>⚖️ O QUE ESPERAR</w:t>
      </w:r>
    </w:p>
    <w:p w14:paraId="5CCC9BB6" w14:textId="77777777" w:rsidR="00354538" w:rsidRDefault="00354538"/>
    <w:p w14:paraId="307E8CEE" w14:textId="77777777" w:rsidR="00354538" w:rsidRDefault="00000000">
      <w:r>
        <w:t>VANTAGENS:</w:t>
      </w:r>
    </w:p>
    <w:p w14:paraId="01F14AF3" w14:textId="77777777" w:rsidR="00354538" w:rsidRDefault="00000000">
      <w:pPr>
        <w:pStyle w:val="Commarcadores"/>
      </w:pPr>
      <w:r>
        <w:t>Versatilidade para atuar em várias frentes</w:t>
      </w:r>
    </w:p>
    <w:p w14:paraId="20D50081" w14:textId="77777777" w:rsidR="00354538" w:rsidRDefault="00000000">
      <w:pPr>
        <w:pStyle w:val="Commarcadores"/>
      </w:pPr>
      <w:r>
        <w:t>Muitas vagas para júnior e transição</w:t>
      </w:r>
    </w:p>
    <w:p w14:paraId="26811F7F" w14:textId="77777777" w:rsidR="00354538" w:rsidRDefault="00354538"/>
    <w:p w14:paraId="42A21252" w14:textId="77777777" w:rsidR="00354538" w:rsidRDefault="00000000">
      <w:r>
        <w:t>DESAFIOS:</w:t>
      </w:r>
    </w:p>
    <w:p w14:paraId="5EA59CB1" w14:textId="77777777" w:rsidR="00354538" w:rsidRDefault="00000000">
      <w:pPr>
        <w:pStyle w:val="Commarcadores"/>
      </w:pPr>
      <w:r>
        <w:t>Exige aprender frontend (React, Angular)</w:t>
      </w:r>
    </w:p>
    <w:p w14:paraId="12792864" w14:textId="77777777" w:rsidR="00354538" w:rsidRDefault="00000000">
      <w:pPr>
        <w:pStyle w:val="Commarcadores"/>
      </w:pPr>
      <w:r>
        <w:t>Maior carga de estudo para dominar as duas áreas</w:t>
      </w:r>
    </w:p>
    <w:p w14:paraId="4D0F41FE" w14:textId="77777777" w:rsidR="00354538" w:rsidRDefault="00354538"/>
    <w:p w14:paraId="5D6399EB" w14:textId="77777777" w:rsidR="00354538" w:rsidRDefault="00000000">
      <w:pPr>
        <w:pStyle w:val="Ttulo3"/>
      </w:pPr>
      <w:r>
        <w:lastRenderedPageBreak/>
        <w:t>📈 MERCADO</w:t>
      </w:r>
    </w:p>
    <w:p w14:paraId="5114B4BF" w14:textId="77777777" w:rsidR="00354538" w:rsidRDefault="00000000">
      <w:r>
        <w:t>Muito aquecido, especialmente em empresas que buscam profissionais mais completos. Varia por região e nível.</w:t>
      </w:r>
    </w:p>
    <w:p w14:paraId="2266DE34" w14:textId="77777777" w:rsidR="00354538" w:rsidRDefault="00354538"/>
    <w:p w14:paraId="5F672A0F" w14:textId="77777777" w:rsidR="00354538" w:rsidRDefault="00000000">
      <w:r>
        <w:t>---</w:t>
      </w:r>
    </w:p>
    <w:p w14:paraId="13C571FF" w14:textId="77777777" w:rsidR="00354538" w:rsidRDefault="00354538"/>
    <w:p w14:paraId="18B2F05F" w14:textId="77777777" w:rsidR="00354538" w:rsidRDefault="00000000">
      <w:pPr>
        <w:pStyle w:val="Ttulo2"/>
      </w:pPr>
      <w:r>
        <w:t>🥉 3º LUGAR: Analista de Sistemas / Product Engineer — 15/20</w:t>
      </w:r>
    </w:p>
    <w:p w14:paraId="23BC30D9" w14:textId="77777777" w:rsidR="00354538" w:rsidRDefault="00000000">
      <w:r>
        <w:t>════════════════════════════════════════════════════════════</w:t>
      </w:r>
    </w:p>
    <w:p w14:paraId="05AAC17D" w14:textId="77777777" w:rsidR="00354538" w:rsidRDefault="00354538"/>
    <w:p w14:paraId="02CD84EC" w14:textId="77777777" w:rsidR="00354538" w:rsidRDefault="00000000">
      <w:pPr>
        <w:pStyle w:val="Ttulo3"/>
      </w:pPr>
      <w:r>
        <w:t>💡 POR QUE COMBINA COM VOCÊ</w:t>
      </w:r>
    </w:p>
    <w:p w14:paraId="2171012B" w14:textId="77777777" w:rsidR="00354538" w:rsidRDefault="00000000">
      <w:pPr>
        <w:pStyle w:val="Commarcadores"/>
      </w:pPr>
      <w:r>
        <w:t>Aproveita 100% da sua experiência com projetos, sistemas legados e processos.</w:t>
      </w:r>
    </w:p>
    <w:p w14:paraId="07468147" w14:textId="77777777" w:rsidR="00354538" w:rsidRDefault="00000000">
      <w:pPr>
        <w:pStyle w:val="Commarcadores"/>
      </w:pPr>
      <w:r>
        <w:t>É uma área que exige entender como o sistema funciona, mapear problemas e propor soluções.</w:t>
      </w:r>
    </w:p>
    <w:p w14:paraId="36DA432E" w14:textId="77777777" w:rsidR="00354538" w:rsidRDefault="00000000">
      <w:pPr>
        <w:pStyle w:val="Commarcadores"/>
      </w:pPr>
      <w:r>
        <w:t>Combina bem com seu interesse em resolver problemas e lidar com pessoas.</w:t>
      </w:r>
    </w:p>
    <w:p w14:paraId="6E501300" w14:textId="77777777" w:rsidR="00354538" w:rsidRDefault="00354538"/>
    <w:p w14:paraId="10F5D84B" w14:textId="77777777" w:rsidR="00354538" w:rsidRDefault="00000000">
      <w:pPr>
        <w:pStyle w:val="Ttulo3"/>
      </w:pPr>
      <w:r>
        <w:t>⚖️ O QUE ESPERAR</w:t>
      </w:r>
    </w:p>
    <w:p w14:paraId="4277814C" w14:textId="77777777" w:rsidR="00354538" w:rsidRDefault="00354538"/>
    <w:p w14:paraId="7DA82875" w14:textId="77777777" w:rsidR="00354538" w:rsidRDefault="00000000">
      <w:r>
        <w:t>VANTAGENS:</w:t>
      </w:r>
    </w:p>
    <w:p w14:paraId="37250744" w14:textId="77777777" w:rsidR="00354538" w:rsidRDefault="00000000">
      <w:pPr>
        <w:pStyle w:val="Commarcadores"/>
      </w:pPr>
      <w:r>
        <w:t>Forte aproveitamento da sua experiência atual</w:t>
      </w:r>
    </w:p>
    <w:p w14:paraId="229491CC" w14:textId="77777777" w:rsidR="00354538" w:rsidRDefault="00000000">
      <w:pPr>
        <w:pStyle w:val="Commarcadores"/>
      </w:pPr>
      <w:r>
        <w:t>Atuação estratégica e técnica ao mesmo tempo</w:t>
      </w:r>
    </w:p>
    <w:p w14:paraId="38AA0DA3" w14:textId="77777777" w:rsidR="00354538" w:rsidRDefault="00354538"/>
    <w:p w14:paraId="6ED9E77A" w14:textId="77777777" w:rsidR="00354538" w:rsidRDefault="00000000">
      <w:r>
        <w:t>DESAFIOS:</w:t>
      </w:r>
    </w:p>
    <w:p w14:paraId="3892152D" w14:textId="77777777" w:rsidR="00354538" w:rsidRDefault="00000000">
      <w:pPr>
        <w:pStyle w:val="Commarcadores"/>
      </w:pPr>
      <w:r>
        <w:t>Menos foco em código do que backend</w:t>
      </w:r>
    </w:p>
    <w:p w14:paraId="574341E1" w14:textId="77777777" w:rsidR="00354538" w:rsidRDefault="00000000">
      <w:pPr>
        <w:pStyle w:val="Commarcadores"/>
      </w:pPr>
      <w:r>
        <w:t>Exige comunicação intensa com áreas de negócio</w:t>
      </w:r>
    </w:p>
    <w:p w14:paraId="4A43291B" w14:textId="77777777" w:rsidR="00354538" w:rsidRDefault="00354538"/>
    <w:p w14:paraId="0D8CDEE2" w14:textId="77777777" w:rsidR="00354538" w:rsidRDefault="00000000">
      <w:pPr>
        <w:pStyle w:val="Ttulo3"/>
      </w:pPr>
      <w:r>
        <w:t>📈 MERCADO</w:t>
      </w:r>
    </w:p>
    <w:p w14:paraId="704F310E" w14:textId="77777777" w:rsidR="00354538" w:rsidRDefault="00000000">
      <w:r>
        <w:t>Muito estável e com boa demanda, especialmente em empresas com sistemas complexos. Varia por região e experiência.</w:t>
      </w:r>
    </w:p>
    <w:p w14:paraId="2919E5B1" w14:textId="77777777" w:rsidR="00354538" w:rsidRDefault="00354538"/>
    <w:p w14:paraId="618D77AA" w14:textId="77777777" w:rsidR="00354538" w:rsidRDefault="00000000">
      <w:r>
        <w:t>---</w:t>
      </w:r>
    </w:p>
    <w:p w14:paraId="0B348FB9" w14:textId="77777777" w:rsidR="00354538" w:rsidRDefault="00354538"/>
    <w:p w14:paraId="7A7A7350" w14:textId="77777777" w:rsidR="00354538" w:rsidRDefault="00000000">
      <w:pPr>
        <w:pStyle w:val="Ttulo1"/>
      </w:pPr>
      <w:r>
        <w:t>Qual dessas carreiras te chamou mais atenção?</w:t>
      </w:r>
    </w:p>
    <w:sectPr w:rsidR="003545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306530">
    <w:abstractNumId w:val="8"/>
  </w:num>
  <w:num w:numId="2" w16cid:durableId="1924874350">
    <w:abstractNumId w:val="6"/>
  </w:num>
  <w:num w:numId="3" w16cid:durableId="1739589229">
    <w:abstractNumId w:val="5"/>
  </w:num>
  <w:num w:numId="4" w16cid:durableId="1690445781">
    <w:abstractNumId w:val="4"/>
  </w:num>
  <w:num w:numId="5" w16cid:durableId="58405035">
    <w:abstractNumId w:val="7"/>
  </w:num>
  <w:num w:numId="6" w16cid:durableId="1184784309">
    <w:abstractNumId w:val="3"/>
  </w:num>
  <w:num w:numId="7" w16cid:durableId="330911026">
    <w:abstractNumId w:val="2"/>
  </w:num>
  <w:num w:numId="8" w16cid:durableId="1908344052">
    <w:abstractNumId w:val="1"/>
  </w:num>
  <w:num w:numId="9" w16cid:durableId="37994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538"/>
    <w:rsid w:val="00393DD7"/>
    <w:rsid w:val="006638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8403F"/>
  <w14:defaultImageDpi w14:val="300"/>
  <w15:docId w15:val="{10881487-A354-4845-B7D0-2D5EC1A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Wladimir Vieira de Souza</cp:lastModifiedBy>
  <cp:revision>2</cp:revision>
  <dcterms:created xsi:type="dcterms:W3CDTF">2025-12-29T05:44:00Z</dcterms:created>
  <dcterms:modified xsi:type="dcterms:W3CDTF">2025-12-29T05:44:00Z</dcterms:modified>
  <cp:category/>
</cp:coreProperties>
</file>